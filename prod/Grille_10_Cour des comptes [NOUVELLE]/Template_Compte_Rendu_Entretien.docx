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COMPTE RENDU D'ENTRETIEN</w:t>
      </w:r>
    </w:p>
    <w:p>
      <w:pPr>
        <w:pStyle w:val="Subtitle"/>
        <w:jc w:val="center"/>
      </w:pPr>
      <w:r>
        <w:t>Projet OASE - Phase Diagnostique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 de l'entretien</w:t>
            </w:r>
          </w:p>
        </w:tc>
        <w:tc>
          <w:tcPr>
            <w:tcW w:type="dxa" w:w="4320"/>
          </w:tcPr>
          <w:p>
            <w:r>
              <w:t>[JJ/MM/AAAA]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Lieu / Modalité</w:t>
            </w:r>
          </w:p>
        </w:tc>
        <w:tc>
          <w:tcPr>
            <w:tcW w:type="dxa" w:w="4320"/>
          </w:tcPr>
          <w:p>
            <w:r>
              <w:t>[Présentiel / Visio]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Structure rencontrée</w:t>
            </w:r>
          </w:p>
        </w:tc>
        <w:tc>
          <w:tcPr>
            <w:tcW w:type="dxa" w:w="4320"/>
          </w:tcPr>
          <w:p>
            <w:r>
              <w:t>[Nom de l'institution/direction]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Interlocuteur(s)</w:t>
            </w:r>
          </w:p>
        </w:tc>
        <w:tc>
          <w:tcPr>
            <w:tcW w:type="dxa" w:w="4320"/>
          </w:tcPr>
          <w:p>
            <w:r>
              <w:t>[Noms, Prénoms, Fonctions]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Équipe Projet (OASE)</w:t>
            </w:r>
          </w:p>
        </w:tc>
        <w:tc>
          <w:tcPr>
            <w:tcW w:type="dxa" w:w="4320"/>
          </w:tcPr>
          <w:p>
            <w:r>
              <w:t>[Noms des enquêteurs]</w:t>
            </w:r>
          </w:p>
        </w:tc>
      </w:tr>
    </w:tbl>
    <w:p/>
    <w:p>
      <w:pPr>
        <w:pStyle w:val="Heading1"/>
      </w:pPr>
      <w:r>
        <w:rPr>
          <w:color w:val="0070C0"/>
        </w:rPr>
        <w:t>1. Ordre du jour / Objectifs de la rencontre</w:t>
      </w:r>
    </w:p>
    <w:p>
      <w:r>
        <w:rPr>
          <w:i/>
          <w:color w:val="808080"/>
        </w:rPr>
        <w:t>[Préciser les objectifs spécifiques de cet entretien]</w:t>
      </w:r>
    </w:p>
    <w:p/>
    <w:p>
      <w:pPr>
        <w:pStyle w:val="Heading1"/>
      </w:pPr>
      <w:r>
        <w:rPr>
          <w:color w:val="0070C0"/>
        </w:rPr>
        <w:t>2. Synthèse des échanges</w:t>
      </w:r>
    </w:p>
    <w:p>
      <w:r>
        <w:rPr>
          <w:i/>
          <w:color w:val="808080"/>
        </w:rPr>
        <w:t>[Résumé des points clés discutés, structuré par thèmes. Utiliser des puces pour la lisibilité.]</w:t>
      </w:r>
    </w:p>
    <w:p/>
    <w:p>
      <w:pPr>
        <w:pStyle w:val="Heading1"/>
      </w:pPr>
      <w:r>
        <w:rPr>
          <w:color w:val="0070C0"/>
        </w:rPr>
        <w:t>3. Questions posées et Réponses obtenues</w:t>
      </w:r>
    </w:p>
    <w:p>
      <w:r>
        <w:rPr>
          <w:i/>
          <w:color w:val="808080"/>
        </w:rPr>
        <w:t>[Détailler les questions importantes et les réponses apportées par l'interlocuteur.]</w:t>
      </w:r>
    </w:p>
    <w:p/>
    <w:p>
      <w:pPr>
        <w:pStyle w:val="Heading1"/>
      </w:pPr>
      <w:r>
        <w:rPr>
          <w:color w:val="0070C0"/>
        </w:rPr>
        <w:t>4. Documents obtenus ou promis</w:t>
      </w:r>
    </w:p>
    <w:p>
      <w:r>
        <w:rPr>
          <w:i/>
          <w:color w:val="808080"/>
        </w:rPr>
        <w:t>[Lister les documents récupérés pendant l'entretien ou que l'interlocuteur s'est engagé à fournir.]</w:t>
      </w:r>
    </w:p>
    <w:p/>
    <w:p>
      <w:pPr>
        <w:pStyle w:val="Heading1"/>
      </w:pPr>
      <w:r>
        <w:rPr>
          <w:color w:val="0070C0"/>
        </w:rPr>
        <w:t>5. Points de blocage / Risques identifiés</w:t>
      </w:r>
    </w:p>
    <w:p>
      <w:r>
        <w:rPr>
          <w:i/>
          <w:color w:val="808080"/>
        </w:rPr>
        <w:t>[Mentionner toute difficulté rencontrée, réticence, ou risque pour la suite du projet.]</w:t>
      </w:r>
    </w:p>
    <w:p/>
    <w:p>
      <w:pPr>
        <w:pStyle w:val="Heading1"/>
      </w:pPr>
      <w:r>
        <w:rPr>
          <w:color w:val="0070C0"/>
        </w:rPr>
        <w:t>6. Suites à donner (Plan d'action)</w:t>
      </w:r>
    </w:p>
    <w:p>
      <w:r>
        <w:rPr>
          <w:i/>
          <w:color w:val="808080"/>
        </w:rPr>
        <w:t>[Lister les prochaines actions, qui doit les faire, et pour quand.]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